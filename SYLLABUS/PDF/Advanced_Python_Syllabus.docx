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3BB0" w14:textId="77777777" w:rsidR="00D62C8A" w:rsidRDefault="00000000">
      <w:pPr>
        <w:pStyle w:val="Title"/>
        <w:keepNext/>
        <w:spacing w:after="20"/>
      </w:pPr>
      <w:r>
        <w:t>ADVANCED PYTHON</w:t>
      </w:r>
    </w:p>
    <w:p w14:paraId="2361A7CE" w14:textId="77777777" w:rsidR="00D62C8A" w:rsidRDefault="00000000">
      <w:pPr>
        <w:spacing w:after="200"/>
        <w:rPr>
          <w:b/>
          <w:color w:val="008582"/>
          <w:sz w:val="21"/>
        </w:rPr>
      </w:pPr>
      <w:r>
        <w:rPr>
          <w:b/>
          <w:color w:val="008582"/>
          <w:sz w:val="21"/>
        </w:rPr>
        <w:t xml:space="preserve">Applied Python </w:t>
      </w:r>
      <w:proofErr w:type="gramStart"/>
      <w:r>
        <w:rPr>
          <w:b/>
          <w:color w:val="008582"/>
          <w:sz w:val="21"/>
        </w:rPr>
        <w:t>Lab  |</w:t>
      </w:r>
      <w:proofErr w:type="gramEnd"/>
      <w:r>
        <w:rPr>
          <w:b/>
          <w:color w:val="008582"/>
          <w:sz w:val="21"/>
        </w:rPr>
        <w:t xml:space="preserve">  20 </w:t>
      </w:r>
      <w:proofErr w:type="gramStart"/>
      <w:r>
        <w:rPr>
          <w:b/>
          <w:color w:val="008582"/>
          <w:sz w:val="21"/>
        </w:rPr>
        <w:t>hours  |</w:t>
      </w:r>
      <w:proofErr w:type="gramEnd"/>
      <w:r>
        <w:rPr>
          <w:b/>
          <w:color w:val="008582"/>
          <w:sz w:val="21"/>
        </w:rPr>
        <w:t xml:space="preserve">  10 × 2-hour sessions</w:t>
      </w:r>
    </w:p>
    <w:p w14:paraId="43BCF220" w14:textId="77777777" w:rsidR="00A62E11" w:rsidRDefault="00A62E11">
      <w:pPr>
        <w:spacing w:after="200"/>
      </w:pPr>
    </w:p>
    <w:p w14:paraId="746F4DA5" w14:textId="431623FA" w:rsidR="00D62C8A" w:rsidRDefault="00000000">
      <w:pPr>
        <w:spacing w:after="100"/>
        <w:rPr>
          <w:sz w:val="19"/>
        </w:rPr>
      </w:pPr>
      <w:r>
        <w:rPr>
          <w:b/>
          <w:color w:val="008582"/>
          <w:sz w:val="18"/>
        </w:rPr>
        <w:t>AUDIENCE</w:t>
      </w:r>
      <w:r w:rsidR="00A75B94">
        <w:rPr>
          <w:b/>
          <w:color w:val="008582"/>
          <w:sz w:val="18"/>
        </w:rPr>
        <w:t>:</w:t>
      </w:r>
      <w:r>
        <w:rPr>
          <w:b/>
          <w:color w:val="008582"/>
          <w:sz w:val="18"/>
        </w:rPr>
        <w:t xml:space="preserve"> </w:t>
      </w:r>
      <w:r>
        <w:rPr>
          <w:sz w:val="19"/>
        </w:rPr>
        <w:t>Students with previous programming experience, particularly in C.</w:t>
      </w:r>
    </w:p>
    <w:p w14:paraId="0D785DE6" w14:textId="77777777" w:rsidR="00DD15F4" w:rsidRDefault="00DD15F4">
      <w:pPr>
        <w:spacing w:after="100"/>
      </w:pPr>
    </w:p>
    <w:p w14:paraId="6D029B8A" w14:textId="77777777" w:rsidR="00D62C8A" w:rsidRDefault="00000000">
      <w:pPr>
        <w:pStyle w:val="Heading2"/>
      </w:pPr>
      <w:r>
        <w:t>Course objectives</w:t>
      </w:r>
    </w:p>
    <w:p w14:paraId="1815ECDB" w14:textId="1F63B35D" w:rsidR="00D62C8A" w:rsidRDefault="00000000">
      <w:pPr>
        <w:spacing w:after="220"/>
      </w:pPr>
      <w:r>
        <w:t xml:space="preserve">Develop practical, idiomatic Python skills through data analysis, image processing, APIs and interactive applications. </w:t>
      </w:r>
      <w:r w:rsidR="008F33D8">
        <w:br/>
      </w:r>
      <w:r>
        <w:t>Students learn to select libraries, experiment independently and integrate tools into small projects.</w:t>
      </w:r>
    </w:p>
    <w:p w14:paraId="3332A390" w14:textId="77777777" w:rsidR="004E7933" w:rsidRDefault="004E7933">
      <w:pPr>
        <w:spacing w:after="220"/>
      </w:pPr>
    </w:p>
    <w:p w14:paraId="1C2C3A71" w14:textId="77777777" w:rsidR="00D62C8A" w:rsidRDefault="00000000">
      <w:pPr>
        <w:pStyle w:val="Heading2"/>
      </w:pPr>
      <w:r>
        <w:t>Course content</w:t>
      </w:r>
    </w:p>
    <w:tbl>
      <w:tblPr>
        <w:tblW w:w="8683" w:type="dxa"/>
        <w:jc w:val="center"/>
        <w:tblLayout w:type="fixed"/>
        <w:tblLook w:val="04A0" w:firstRow="1" w:lastRow="0" w:firstColumn="1" w:lastColumn="0" w:noHBand="0" w:noVBand="1"/>
      </w:tblPr>
      <w:tblGrid>
        <w:gridCol w:w="1084"/>
        <w:gridCol w:w="2129"/>
        <w:gridCol w:w="5470"/>
      </w:tblGrid>
      <w:tr w:rsidR="00D62C8A" w14:paraId="24F5FD93" w14:textId="77777777" w:rsidTr="005B5560">
        <w:trPr>
          <w:jc w:val="center"/>
        </w:trPr>
        <w:tc>
          <w:tcPr>
            <w:tcW w:w="1084" w:type="dxa"/>
            <w:shd w:val="clear" w:color="auto" w:fill="17304F"/>
            <w:vAlign w:val="center"/>
          </w:tcPr>
          <w:p w14:paraId="67CAD352" w14:textId="77777777" w:rsidR="00D62C8A" w:rsidRDefault="00000000" w:rsidP="009F7237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SESSION</w:t>
            </w:r>
          </w:p>
        </w:tc>
        <w:tc>
          <w:tcPr>
            <w:tcW w:w="2129" w:type="dxa"/>
            <w:shd w:val="clear" w:color="auto" w:fill="17304F"/>
            <w:vAlign w:val="center"/>
          </w:tcPr>
          <w:p w14:paraId="6B19DB8F" w14:textId="77777777" w:rsidR="00D62C8A" w:rsidRDefault="00000000" w:rsidP="009F7237"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5470" w:type="dxa"/>
            <w:shd w:val="clear" w:color="auto" w:fill="17304F"/>
            <w:vAlign w:val="center"/>
          </w:tcPr>
          <w:p w14:paraId="5A08F6EE" w14:textId="77777777" w:rsidR="00D62C8A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MAIN TOPICS</w:t>
            </w:r>
          </w:p>
        </w:tc>
      </w:tr>
      <w:tr w:rsidR="00D62C8A" w14:paraId="4FF144E0" w14:textId="77777777" w:rsidTr="005B5560">
        <w:trPr>
          <w:jc w:val="center"/>
        </w:trPr>
        <w:tc>
          <w:tcPr>
            <w:tcW w:w="1084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0DC693" w14:textId="77777777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1</w:t>
            </w:r>
          </w:p>
        </w:tc>
        <w:tc>
          <w:tcPr>
            <w:tcW w:w="2129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87A489" w14:textId="77777777" w:rsidR="00D62C8A" w:rsidRDefault="00000000" w:rsidP="00980358">
            <w:pPr>
              <w:spacing w:line="264" w:lineRule="auto"/>
              <w:jc w:val="center"/>
            </w:pPr>
            <w:r>
              <w:rPr>
                <w:b/>
                <w:sz w:val="18"/>
              </w:rPr>
              <w:t>Python essentials</w:t>
            </w:r>
          </w:p>
        </w:tc>
        <w:tc>
          <w:tcPr>
            <w:tcW w:w="5470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BFD8E8" w14:textId="77777777" w:rsidR="00D62C8A" w:rsidRDefault="00000000">
            <w:pPr>
              <w:spacing w:line="264" w:lineRule="auto"/>
            </w:pPr>
            <w:r>
              <w:rPr>
                <w:sz w:val="18"/>
              </w:rPr>
              <w:t>Syntax, collections, functions, strings, files and Pythonic iteration</w:t>
            </w:r>
          </w:p>
        </w:tc>
      </w:tr>
      <w:tr w:rsidR="00D62C8A" w14:paraId="4ACCDD47" w14:textId="77777777" w:rsidTr="005B5560">
        <w:trPr>
          <w:jc w:val="center"/>
        </w:trPr>
        <w:tc>
          <w:tcPr>
            <w:tcW w:w="108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EC244E" w14:textId="5362BCD2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2</w:t>
            </w:r>
            <w:r w:rsidR="00FC6960">
              <w:rPr>
                <w:b/>
                <w:color w:val="008582"/>
                <w:sz w:val="18"/>
              </w:rPr>
              <w:t xml:space="preserve"> </w:t>
            </w:r>
            <w:r w:rsidR="007406A1">
              <w:rPr>
                <w:b/>
                <w:color w:val="008582"/>
                <w:sz w:val="18"/>
              </w:rPr>
              <w:t>-</w:t>
            </w:r>
            <w:r w:rsidR="00FC6960">
              <w:rPr>
                <w:b/>
                <w:color w:val="008582"/>
                <w:sz w:val="18"/>
              </w:rPr>
              <w:t xml:space="preserve"> </w:t>
            </w:r>
            <w:r>
              <w:rPr>
                <w:b/>
                <w:color w:val="008582"/>
                <w:sz w:val="18"/>
              </w:rPr>
              <w:t>4</w:t>
            </w:r>
          </w:p>
        </w:tc>
        <w:tc>
          <w:tcPr>
            <w:tcW w:w="212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9C9DB" w14:textId="77777777" w:rsidR="00D62C8A" w:rsidRDefault="00000000" w:rsidP="00980358">
            <w:pPr>
              <w:spacing w:line="264" w:lineRule="auto"/>
              <w:jc w:val="center"/>
            </w:pPr>
            <w:r>
              <w:rPr>
                <w:b/>
                <w:sz w:val="18"/>
              </w:rPr>
              <w:t>Data analysis</w:t>
            </w:r>
          </w:p>
        </w:tc>
        <w:tc>
          <w:tcPr>
            <w:tcW w:w="547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1CAC5" w14:textId="77777777" w:rsidR="00D62C8A" w:rsidRDefault="00000000">
            <w:pPr>
              <w:spacing w:line="264" w:lineRule="auto"/>
            </w:pPr>
            <w:r>
              <w:rPr>
                <w:sz w:val="18"/>
              </w:rPr>
              <w:t>NumPy, pandas, data cleaning and Matplotlib</w:t>
            </w:r>
          </w:p>
        </w:tc>
      </w:tr>
      <w:tr w:rsidR="00D62C8A" w14:paraId="560801DF" w14:textId="77777777" w:rsidTr="005B5560">
        <w:trPr>
          <w:jc w:val="center"/>
        </w:trPr>
        <w:tc>
          <w:tcPr>
            <w:tcW w:w="1084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51D458" w14:textId="77777777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5</w:t>
            </w:r>
          </w:p>
        </w:tc>
        <w:tc>
          <w:tcPr>
            <w:tcW w:w="2129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4C0EDB" w14:textId="77777777" w:rsidR="00D62C8A" w:rsidRDefault="00000000" w:rsidP="00980358">
            <w:pPr>
              <w:spacing w:line="264" w:lineRule="auto"/>
              <w:jc w:val="center"/>
            </w:pPr>
            <w:r>
              <w:rPr>
                <w:b/>
                <w:sz w:val="18"/>
              </w:rPr>
              <w:t>Practical OOP</w:t>
            </w:r>
          </w:p>
        </w:tc>
        <w:tc>
          <w:tcPr>
            <w:tcW w:w="5470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2CE0F" w14:textId="77777777" w:rsidR="00D62C8A" w:rsidRDefault="00000000">
            <w:pPr>
              <w:spacing w:line="264" w:lineRule="auto"/>
            </w:pPr>
            <w:r>
              <w:rPr>
                <w:sz w:val="18"/>
              </w:rPr>
              <w:t>Classes, instances, attributes, methods and composition</w:t>
            </w:r>
          </w:p>
        </w:tc>
      </w:tr>
      <w:tr w:rsidR="00D62C8A" w14:paraId="7826139F" w14:textId="77777777" w:rsidTr="005B5560">
        <w:trPr>
          <w:jc w:val="center"/>
        </w:trPr>
        <w:tc>
          <w:tcPr>
            <w:tcW w:w="108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3C9B7C" w14:textId="330782DD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6</w:t>
            </w:r>
            <w:r w:rsidR="00FC6960">
              <w:rPr>
                <w:b/>
                <w:color w:val="008582"/>
                <w:sz w:val="18"/>
              </w:rPr>
              <w:t xml:space="preserve"> </w:t>
            </w:r>
            <w:r w:rsidR="007406A1">
              <w:rPr>
                <w:b/>
                <w:color w:val="008582"/>
                <w:sz w:val="18"/>
              </w:rPr>
              <w:t>-</w:t>
            </w:r>
            <w:r w:rsidR="00FC6960">
              <w:rPr>
                <w:b/>
                <w:color w:val="008582"/>
                <w:sz w:val="18"/>
              </w:rPr>
              <w:t xml:space="preserve"> </w:t>
            </w:r>
            <w:r>
              <w:rPr>
                <w:b/>
                <w:color w:val="008582"/>
                <w:sz w:val="18"/>
              </w:rPr>
              <w:t>7</w:t>
            </w:r>
          </w:p>
        </w:tc>
        <w:tc>
          <w:tcPr>
            <w:tcW w:w="212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25A4DD" w14:textId="77777777" w:rsidR="00D62C8A" w:rsidRDefault="00000000" w:rsidP="00980358">
            <w:pPr>
              <w:spacing w:line="264" w:lineRule="auto"/>
              <w:jc w:val="center"/>
            </w:pPr>
            <w:r>
              <w:rPr>
                <w:b/>
                <w:sz w:val="18"/>
              </w:rPr>
              <w:t>Computer vision</w:t>
            </w:r>
          </w:p>
        </w:tc>
        <w:tc>
          <w:tcPr>
            <w:tcW w:w="547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326A56" w14:textId="77777777" w:rsidR="00D62C8A" w:rsidRDefault="00000000">
            <w:pPr>
              <w:spacing w:line="264" w:lineRule="auto"/>
            </w:pPr>
            <w:r>
              <w:rPr>
                <w:sz w:val="18"/>
              </w:rPr>
              <w:t>Image manipulation, filtering and object detection with OpenCV</w:t>
            </w:r>
          </w:p>
        </w:tc>
      </w:tr>
      <w:tr w:rsidR="00D62C8A" w14:paraId="5834239B" w14:textId="77777777" w:rsidTr="005B5560">
        <w:trPr>
          <w:jc w:val="center"/>
        </w:trPr>
        <w:tc>
          <w:tcPr>
            <w:tcW w:w="1084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CBA54F" w14:textId="77777777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8</w:t>
            </w:r>
          </w:p>
        </w:tc>
        <w:tc>
          <w:tcPr>
            <w:tcW w:w="2129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91ACEE" w14:textId="77777777" w:rsidR="00D62C8A" w:rsidRDefault="00000000" w:rsidP="00980358">
            <w:pPr>
              <w:spacing w:line="264" w:lineRule="auto"/>
              <w:jc w:val="center"/>
            </w:pPr>
            <w:r>
              <w:rPr>
                <w:b/>
                <w:sz w:val="18"/>
              </w:rPr>
              <w:t>APIs and JSON</w:t>
            </w:r>
          </w:p>
        </w:tc>
        <w:tc>
          <w:tcPr>
            <w:tcW w:w="5470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A3E926" w14:textId="77777777" w:rsidR="00D62C8A" w:rsidRDefault="00000000">
            <w:pPr>
              <w:spacing w:line="264" w:lineRule="auto"/>
            </w:pPr>
            <w:r>
              <w:rPr>
                <w:sz w:val="18"/>
              </w:rPr>
              <w:t>Retrieve, process and display external data</w:t>
            </w:r>
          </w:p>
        </w:tc>
      </w:tr>
      <w:tr w:rsidR="00D62C8A" w14:paraId="00500634" w14:textId="77777777" w:rsidTr="005B5560">
        <w:trPr>
          <w:jc w:val="center"/>
        </w:trPr>
        <w:tc>
          <w:tcPr>
            <w:tcW w:w="1084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46D21D" w14:textId="77777777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9</w:t>
            </w:r>
          </w:p>
        </w:tc>
        <w:tc>
          <w:tcPr>
            <w:tcW w:w="2129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F79673" w14:textId="726095CC" w:rsidR="00D62C8A" w:rsidRDefault="004447E0" w:rsidP="00980358">
            <w:pPr>
              <w:spacing w:line="264" w:lineRule="auto"/>
              <w:jc w:val="center"/>
            </w:pPr>
            <w:r w:rsidRPr="004447E0">
              <w:rPr>
                <w:b/>
                <w:bCs/>
                <w:sz w:val="18"/>
              </w:rPr>
              <w:t>SciPy introduction</w:t>
            </w:r>
          </w:p>
        </w:tc>
        <w:tc>
          <w:tcPr>
            <w:tcW w:w="5470" w:type="dxa"/>
            <w:shd w:val="clear" w:color="auto" w:fill="FFFFFF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53938A" w14:textId="047EC535" w:rsidR="00D62C8A" w:rsidRDefault="004447E0">
            <w:pPr>
              <w:spacing w:line="264" w:lineRule="auto"/>
            </w:pPr>
            <w:r w:rsidRPr="004447E0">
              <w:rPr>
                <w:sz w:val="18"/>
              </w:rPr>
              <w:t>Interpolation, numerical routines and basic signal processing</w:t>
            </w:r>
          </w:p>
        </w:tc>
      </w:tr>
      <w:tr w:rsidR="00D62C8A" w14:paraId="4A94E2CB" w14:textId="77777777" w:rsidTr="005B5560">
        <w:trPr>
          <w:jc w:val="center"/>
        </w:trPr>
        <w:tc>
          <w:tcPr>
            <w:tcW w:w="1084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0AB01E" w14:textId="77777777" w:rsidR="00D62C8A" w:rsidRDefault="00000000" w:rsidP="00EF44AF">
            <w:pPr>
              <w:spacing w:line="264" w:lineRule="auto"/>
              <w:jc w:val="center"/>
            </w:pPr>
            <w:r>
              <w:rPr>
                <w:b/>
                <w:color w:val="008582"/>
                <w:sz w:val="18"/>
              </w:rPr>
              <w:t>10</w:t>
            </w:r>
          </w:p>
        </w:tc>
        <w:tc>
          <w:tcPr>
            <w:tcW w:w="2129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131D5B" w14:textId="77777777" w:rsidR="00D62C8A" w:rsidRDefault="00000000" w:rsidP="00980358">
            <w:pPr>
              <w:spacing w:line="264" w:lineRule="auto"/>
              <w:jc w:val="center"/>
            </w:pPr>
            <w:r>
              <w:rPr>
                <w:b/>
                <w:sz w:val="18"/>
              </w:rPr>
              <w:t>Integration project</w:t>
            </w:r>
          </w:p>
        </w:tc>
        <w:tc>
          <w:tcPr>
            <w:tcW w:w="5470" w:type="dxa"/>
            <w:shd w:val="clear" w:color="auto" w:fill="EAF3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5A0594" w14:textId="77777777" w:rsidR="00D62C8A" w:rsidRDefault="00000000">
            <w:pPr>
              <w:spacing w:line="264" w:lineRule="auto"/>
            </w:pPr>
            <w:r>
              <w:rPr>
                <w:sz w:val="18"/>
              </w:rPr>
              <w:t>Consolidate learning in a practical mini-project</w:t>
            </w:r>
          </w:p>
        </w:tc>
      </w:tr>
    </w:tbl>
    <w:p w14:paraId="4CCD7264" w14:textId="77777777" w:rsidR="00D62C8A" w:rsidRDefault="00D62C8A">
      <w:pPr>
        <w:spacing w:after="20"/>
      </w:pPr>
    </w:p>
    <w:p w14:paraId="0935E475" w14:textId="77777777" w:rsidR="00221BD4" w:rsidRDefault="00221BD4">
      <w:pPr>
        <w:spacing w:after="20"/>
      </w:pPr>
    </w:p>
    <w:p w14:paraId="00AA4EB5" w14:textId="77777777" w:rsidR="00D62C8A" w:rsidRDefault="00000000">
      <w:pPr>
        <w:pStyle w:val="Heading2"/>
      </w:pPr>
      <w:r>
        <w:t>Teaching approach</w:t>
      </w:r>
    </w:p>
    <w:p w14:paraId="209A2A35" w14:textId="705EA154" w:rsidR="00D62C8A" w:rsidRDefault="00000000">
      <w:pPr>
        <w:spacing w:after="200"/>
      </w:pPr>
      <w:r>
        <w:t xml:space="preserve">Short introductions followed by guided labs in Google Colab/Jupyter, independent experimentation and progressive exercises. </w:t>
      </w:r>
      <w:r w:rsidR="00EF2F74">
        <w:br/>
        <w:t xml:space="preserve">&gt; </w:t>
      </w:r>
      <w:r>
        <w:t xml:space="preserve">Approx. </w:t>
      </w:r>
      <w:r w:rsidRPr="001A4DF1">
        <w:rPr>
          <w:b/>
          <w:bCs/>
        </w:rPr>
        <w:t>20 minutes of concepts</w:t>
      </w:r>
      <w:r>
        <w:t xml:space="preserve">, </w:t>
      </w:r>
      <w:r w:rsidRPr="001A4DF1">
        <w:rPr>
          <w:b/>
          <w:bCs/>
        </w:rPr>
        <w:t>90 minutes of practice</w:t>
      </w:r>
      <w:r>
        <w:t xml:space="preserve"> and </w:t>
      </w:r>
      <w:r w:rsidRPr="001A4DF1">
        <w:rPr>
          <w:b/>
          <w:bCs/>
        </w:rPr>
        <w:t>10 minutes of review per session</w:t>
      </w:r>
      <w:r w:rsidRPr="001A4DF1">
        <w:t>.</w:t>
      </w:r>
    </w:p>
    <w:p w14:paraId="1168EF4F" w14:textId="77777777" w:rsidR="00221BD4" w:rsidRDefault="00221BD4">
      <w:pPr>
        <w:spacing w:after="200"/>
      </w:pPr>
    </w:p>
    <w:p w14:paraId="0D41CE29" w14:textId="77777777" w:rsidR="00221BD4" w:rsidRDefault="00221BD4">
      <w:pPr>
        <w:spacing w:after="200"/>
      </w:pPr>
    </w:p>
    <w:p w14:paraId="5551EC6D" w14:textId="77777777" w:rsidR="00D62C8A" w:rsidRDefault="00000000">
      <w:pPr>
        <w:pStyle w:val="Heading2"/>
      </w:pPr>
      <w:r>
        <w:t>Practical work</w:t>
      </w:r>
    </w:p>
    <w:p w14:paraId="42E7E747" w14:textId="77777777" w:rsidR="00D62C8A" w:rsidRDefault="00000000">
      <w:pPr>
        <w:spacing w:after="160"/>
      </w:pPr>
      <w:r>
        <w:t xml:space="preserve">One </w:t>
      </w:r>
      <w:r w:rsidRPr="00351B06">
        <w:t>two-part</w:t>
      </w:r>
      <w:r w:rsidRPr="00351B06">
        <w:rPr>
          <w:b/>
          <w:bCs/>
        </w:rPr>
        <w:t xml:space="preserve"> </w:t>
      </w:r>
      <w:r w:rsidRPr="00351B06">
        <w:t>Python</w:t>
      </w:r>
      <w:r w:rsidRPr="00351B06">
        <w:rPr>
          <w:b/>
          <w:bCs/>
        </w:rPr>
        <w:t xml:space="preserve"> homework</w:t>
      </w:r>
      <w:r>
        <w:t xml:space="preserve"> (single submission), </w:t>
      </w:r>
      <w:r w:rsidRPr="00351B06">
        <w:rPr>
          <w:b/>
          <w:bCs/>
        </w:rPr>
        <w:t>weekly</w:t>
      </w:r>
      <w:r>
        <w:t xml:space="preserve"> hands-on </w:t>
      </w:r>
      <w:r w:rsidRPr="00351B06">
        <w:rPr>
          <w:b/>
          <w:bCs/>
        </w:rPr>
        <w:t>labs</w:t>
      </w:r>
      <w:r>
        <w:t xml:space="preserve"> and a final small-group </w:t>
      </w:r>
      <w:r w:rsidRPr="00351B06">
        <w:rPr>
          <w:b/>
          <w:bCs/>
        </w:rPr>
        <w:t>integration project</w:t>
      </w:r>
      <w:r>
        <w:t>. Later activities may be adapted to student interests.</w:t>
      </w:r>
    </w:p>
    <w:p w14:paraId="6C909D81" w14:textId="77777777" w:rsidR="00221BD4" w:rsidRDefault="00221BD4">
      <w:pPr>
        <w:spacing w:after="160"/>
      </w:pPr>
    </w:p>
    <w:p w14:paraId="55A07080" w14:textId="737ED8D4" w:rsidR="00D62C8A" w:rsidRDefault="00000000">
      <w:pPr>
        <w:spacing w:before="40"/>
        <w:rPr>
          <w:i/>
          <w:color w:val="525F6D"/>
          <w:sz w:val="18"/>
        </w:rPr>
      </w:pPr>
      <w:r>
        <w:rPr>
          <w:b/>
          <w:color w:val="008582"/>
        </w:rPr>
        <w:t xml:space="preserve">Scope: </w:t>
      </w:r>
      <w:r>
        <w:rPr>
          <w:i/>
          <w:color w:val="525F6D"/>
          <w:sz w:val="18"/>
        </w:rPr>
        <w:t xml:space="preserve">Machine learning is taught separately. </w:t>
      </w:r>
      <w:r w:rsidR="007A56B7">
        <w:rPr>
          <w:i/>
          <w:color w:val="525F6D"/>
          <w:sz w:val="18"/>
        </w:rPr>
        <w:br/>
      </w:r>
      <w:r>
        <w:rPr>
          <w:i/>
          <w:color w:val="525F6D"/>
          <w:sz w:val="18"/>
        </w:rPr>
        <w:t xml:space="preserve">Session 9 may be replaced by an introductory </w:t>
      </w:r>
      <w:r w:rsidR="00D10724">
        <w:rPr>
          <w:i/>
          <w:color w:val="525F6D"/>
          <w:sz w:val="18"/>
        </w:rPr>
        <w:t>to Interactive Interface (GUI)</w:t>
      </w:r>
      <w:r>
        <w:rPr>
          <w:i/>
          <w:color w:val="525F6D"/>
          <w:sz w:val="18"/>
        </w:rPr>
        <w:t xml:space="preserve"> lab.</w:t>
      </w:r>
    </w:p>
    <w:p w14:paraId="573DFE54" w14:textId="530FEF90" w:rsidR="002F0028" w:rsidRDefault="002F0028" w:rsidP="002F0028"/>
    <w:p w14:paraId="6206027F" w14:textId="77777777" w:rsidR="002F0028" w:rsidRDefault="002F0028" w:rsidP="002F0028"/>
    <w:p w14:paraId="19FC0258" w14:textId="40B2785D" w:rsidR="002F0028" w:rsidRDefault="002F0028" w:rsidP="002F0028">
      <w:r>
        <w:rPr>
          <w:noProof/>
        </w:rPr>
        <w:drawing>
          <wp:anchor distT="0" distB="0" distL="114300" distR="114300" simplePos="0" relativeHeight="251658240" behindDoc="0" locked="0" layoutInCell="1" allowOverlap="1" wp14:anchorId="115E7B34" wp14:editId="094C281B">
            <wp:simplePos x="0" y="0"/>
            <wp:positionH relativeFrom="column">
              <wp:posOffset>-333202</wp:posOffset>
            </wp:positionH>
            <wp:positionV relativeFrom="page">
              <wp:posOffset>9909612</wp:posOffset>
            </wp:positionV>
            <wp:extent cx="1413163" cy="557482"/>
            <wp:effectExtent l="0" t="0" r="0" b="0"/>
            <wp:wrapNone/>
            <wp:docPr id="193290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163" cy="55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0028" w:rsidSect="00034616">
      <w:footerReference w:type="default" r:id="rId9"/>
      <w:pgSz w:w="11906" w:h="16838"/>
      <w:pgMar w:top="935" w:right="1077" w:bottom="935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3CBD0" w14:textId="77777777" w:rsidR="00A666D4" w:rsidRDefault="00A666D4">
      <w:pPr>
        <w:spacing w:line="240" w:lineRule="auto"/>
      </w:pPr>
      <w:r>
        <w:separator/>
      </w:r>
    </w:p>
  </w:endnote>
  <w:endnote w:type="continuationSeparator" w:id="0">
    <w:p w14:paraId="2A2EFAE5" w14:textId="77777777" w:rsidR="00A666D4" w:rsidRDefault="00A66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1CF4" w14:textId="77777777" w:rsidR="00D62C8A" w:rsidRDefault="00000000">
    <w:pPr>
      <w:pStyle w:val="Footer"/>
      <w:jc w:val="right"/>
    </w:pPr>
    <w:r>
      <w:rPr>
        <w:color w:val="525F6D"/>
        <w:sz w:val="16"/>
      </w:rPr>
      <w:t xml:space="preserve">ADVANCED </w:t>
    </w:r>
    <w:proofErr w:type="gramStart"/>
    <w:r>
      <w:rPr>
        <w:color w:val="525F6D"/>
        <w:sz w:val="16"/>
      </w:rPr>
      <w:t>PYTHON  •</w:t>
    </w:r>
    <w:proofErr w:type="gramEnd"/>
    <w:r>
      <w:rPr>
        <w:color w:val="525F6D"/>
        <w:sz w:val="16"/>
      </w:rPr>
      <w:t xml:space="preserve">  SEMESTER OVERVIEW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A1D3" w14:textId="77777777" w:rsidR="00A666D4" w:rsidRDefault="00A666D4">
      <w:pPr>
        <w:spacing w:line="240" w:lineRule="auto"/>
      </w:pPr>
      <w:r>
        <w:separator/>
      </w:r>
    </w:p>
  </w:footnote>
  <w:footnote w:type="continuationSeparator" w:id="0">
    <w:p w14:paraId="686F4FDC" w14:textId="77777777" w:rsidR="00A666D4" w:rsidRDefault="00A666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338194">
    <w:abstractNumId w:val="8"/>
  </w:num>
  <w:num w:numId="2" w16cid:durableId="543719276">
    <w:abstractNumId w:val="6"/>
  </w:num>
  <w:num w:numId="3" w16cid:durableId="2132358128">
    <w:abstractNumId w:val="5"/>
  </w:num>
  <w:num w:numId="4" w16cid:durableId="783575468">
    <w:abstractNumId w:val="4"/>
  </w:num>
  <w:num w:numId="5" w16cid:durableId="1091270803">
    <w:abstractNumId w:val="7"/>
  </w:num>
  <w:num w:numId="6" w16cid:durableId="810829039">
    <w:abstractNumId w:val="3"/>
  </w:num>
  <w:num w:numId="7" w16cid:durableId="656500644">
    <w:abstractNumId w:val="2"/>
  </w:num>
  <w:num w:numId="8" w16cid:durableId="1295019864">
    <w:abstractNumId w:val="1"/>
  </w:num>
  <w:num w:numId="9" w16cid:durableId="206563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33A"/>
    <w:rsid w:val="000C73F5"/>
    <w:rsid w:val="0015074B"/>
    <w:rsid w:val="00186620"/>
    <w:rsid w:val="001A4DF1"/>
    <w:rsid w:val="00221BD4"/>
    <w:rsid w:val="0026407D"/>
    <w:rsid w:val="0029639D"/>
    <w:rsid w:val="002F0028"/>
    <w:rsid w:val="002F7A81"/>
    <w:rsid w:val="00326F90"/>
    <w:rsid w:val="00341DA1"/>
    <w:rsid w:val="00351B06"/>
    <w:rsid w:val="004447E0"/>
    <w:rsid w:val="004D1A74"/>
    <w:rsid w:val="004E7933"/>
    <w:rsid w:val="005B5560"/>
    <w:rsid w:val="006F4EF5"/>
    <w:rsid w:val="007406A1"/>
    <w:rsid w:val="007438A8"/>
    <w:rsid w:val="007A43D6"/>
    <w:rsid w:val="007A56B7"/>
    <w:rsid w:val="00886443"/>
    <w:rsid w:val="008F33D8"/>
    <w:rsid w:val="00980358"/>
    <w:rsid w:val="009F7237"/>
    <w:rsid w:val="00A56E0A"/>
    <w:rsid w:val="00A62E11"/>
    <w:rsid w:val="00A666D4"/>
    <w:rsid w:val="00A75B94"/>
    <w:rsid w:val="00AA1D8D"/>
    <w:rsid w:val="00AA243D"/>
    <w:rsid w:val="00AD0F30"/>
    <w:rsid w:val="00AE24E9"/>
    <w:rsid w:val="00B47730"/>
    <w:rsid w:val="00BB0883"/>
    <w:rsid w:val="00C65C2C"/>
    <w:rsid w:val="00CB0664"/>
    <w:rsid w:val="00D10724"/>
    <w:rsid w:val="00D47128"/>
    <w:rsid w:val="00D62C8A"/>
    <w:rsid w:val="00DA0F56"/>
    <w:rsid w:val="00DD15F4"/>
    <w:rsid w:val="00E538DE"/>
    <w:rsid w:val="00EF1D9D"/>
    <w:rsid w:val="00EF2F74"/>
    <w:rsid w:val="00EF44AF"/>
    <w:rsid w:val="00FC693F"/>
    <w:rsid w:val="00FC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16FA5C"/>
  <w14:defaultImageDpi w14:val="300"/>
  <w15:docId w15:val="{9A04F394-723F-46D4-9D14-58E9C099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74" w:lineRule="auto"/>
    </w:pPr>
    <w:rPr>
      <w:rFonts w:ascii="Arial" w:hAnsi="Arial"/>
      <w:color w:val="17304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A81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F7A81"/>
    <w:rPr>
      <w:rFonts w:asciiTheme="majorHAnsi" w:eastAsiaTheme="majorEastAsia" w:hAnsiTheme="majorHAnsi" w:cstheme="majorBidi"/>
      <w:b/>
      <w:bCs/>
      <w:color w:val="17304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Céleste VANDAMME</cp:lastModifiedBy>
  <cp:revision>41</cp:revision>
  <cp:lastPrinted>2026-09-28T22:07:00Z</cp:lastPrinted>
  <dcterms:created xsi:type="dcterms:W3CDTF">2013-12-23T23:15:00Z</dcterms:created>
  <dcterms:modified xsi:type="dcterms:W3CDTF">2026-09-28T22:08:00Z</dcterms:modified>
  <cp:category/>
</cp:coreProperties>
</file>